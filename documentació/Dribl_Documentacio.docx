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Documentació Tècnica — Dribl</w:t>
      </w:r>
    </w:p>
    <w:p/>
    <w:p>
      <w:pPr>
        <w:pStyle w:val="Heading1"/>
      </w:pPr>
      <w:r>
        <w:rPr>
          <w:color w:val="16A34A"/>
        </w:rPr>
        <w:t>1. Visió General</w:t>
      </w:r>
    </w:p>
    <w:p>
      <w:r>
        <w:rPr>
          <w:sz w:val="22"/>
        </w:rPr>
        <w:t>Dribl és una Progressive Web App (PWA) de tecnificació futbolística. Funciona com un joc per nivells: l'usuari veu un vídeo demostratiu d'un exercici tècnic i després l'ha de repetir davant la càmera. La intel·ligència artificial valida en temps real si l'exercici es fa correctament.</w:t>
      </w:r>
    </w:p>
    <w:p>
      <w:pPr>
        <w:pStyle w:val="Heading1"/>
      </w:pPr>
      <w:r>
        <w:rPr>
          <w:color w:val="16A34A"/>
        </w:rPr>
        <w:t>2. Tecnologies</w:t>
      </w:r>
    </w:p>
    <w:p>
      <w:pPr>
        <w:pStyle w:val="ListBullet"/>
      </w:pPr>
      <w:r>
        <w:rPr>
          <w:b/>
        </w:rPr>
        <w:t xml:space="preserve">Next.js 16: </w:t>
      </w:r>
      <w:r>
        <w:rPr>
          <w:sz w:val="22"/>
        </w:rPr>
        <w:t>Framework web principal. Gestiona enrutament, servidor i optimitzacions.</w:t>
      </w:r>
    </w:p>
    <w:p>
      <w:pPr>
        <w:pStyle w:val="ListBullet"/>
      </w:pPr>
      <w:r>
        <w:rPr>
          <w:b/>
        </w:rPr>
        <w:t xml:space="preserve">React 18: </w:t>
      </w:r>
      <w:r>
        <w:rPr>
          <w:sz w:val="22"/>
        </w:rPr>
        <w:t>Llibreria d'UI. La interfície es construeix amb components reutilitzables.</w:t>
      </w:r>
    </w:p>
    <w:p>
      <w:pPr>
        <w:pStyle w:val="ListBullet"/>
      </w:pPr>
      <w:r>
        <w:rPr>
          <w:b/>
        </w:rPr>
        <w:t xml:space="preserve">TypeScript: </w:t>
      </w:r>
      <w:r>
        <w:rPr>
          <w:sz w:val="22"/>
        </w:rPr>
        <w:t>JavaScript amb tipat estàtic. Evita errors de tipus en temps de compilació.</w:t>
      </w:r>
    </w:p>
    <w:p>
      <w:pPr>
        <w:pStyle w:val="ListBullet"/>
      </w:pPr>
      <w:r>
        <w:rPr>
          <w:b/>
        </w:rPr>
        <w:t xml:space="preserve">Tailwind CSS: </w:t>
      </w:r>
      <w:r>
        <w:rPr>
          <w:sz w:val="22"/>
        </w:rPr>
        <w:t>Framework d'estils basat en classes utilitàries.</w:t>
      </w:r>
    </w:p>
    <w:p>
      <w:pPr>
        <w:pStyle w:val="ListBullet"/>
      </w:pPr>
      <w:r>
        <w:rPr>
          <w:b/>
        </w:rPr>
        <w:t xml:space="preserve">Framer Motion: </w:t>
      </w:r>
      <w:r>
        <w:rPr>
          <w:sz w:val="22"/>
        </w:rPr>
        <w:t>Animacions declaratives per a React.</w:t>
      </w:r>
    </w:p>
    <w:p>
      <w:pPr>
        <w:pStyle w:val="ListBullet"/>
      </w:pPr>
      <w:r>
        <w:rPr>
          <w:b/>
        </w:rPr>
        <w:t xml:space="preserve">TensorFlow.js: </w:t>
      </w:r>
      <w:r>
        <w:rPr>
          <w:sz w:val="22"/>
        </w:rPr>
        <w:t>Executa models d'IA directament al navegador, sense servidor.</w:t>
      </w:r>
    </w:p>
    <w:p>
      <w:pPr>
        <w:pStyle w:val="ListBullet"/>
      </w:pPr>
      <w:r>
        <w:rPr>
          <w:b/>
        </w:rPr>
        <w:t xml:space="preserve">COCO-SSD: </w:t>
      </w:r>
      <w:r>
        <w:rPr>
          <w:sz w:val="22"/>
        </w:rPr>
        <w:t>Model d'IA per detectar objectes a la imatge (pilota de futbol).</w:t>
      </w:r>
    </w:p>
    <w:p>
      <w:pPr>
        <w:pStyle w:val="ListBullet"/>
      </w:pPr>
      <w:r>
        <w:rPr>
          <w:b/>
        </w:rPr>
        <w:t xml:space="preserve">MoveNet: </w:t>
      </w:r>
      <w:r>
        <w:rPr>
          <w:sz w:val="22"/>
        </w:rPr>
        <w:t>Model d'IA per detectar la postura humana i els keypoints del cos.</w:t>
      </w:r>
    </w:p>
    <w:p>
      <w:pPr>
        <w:pStyle w:val="ListBullet"/>
      </w:pPr>
      <w:r>
        <w:rPr>
          <w:b/>
        </w:rPr>
        <w:t xml:space="preserve">Vercel: </w:t>
      </w:r>
      <w:r>
        <w:rPr>
          <w:sz w:val="22"/>
        </w:rPr>
        <w:t>Plataforma de desplegament. Deploy automàtic en cada push a GitHub.</w:t>
      </w:r>
    </w:p>
    <w:p>
      <w:pPr>
        <w:pStyle w:val="Heading1"/>
      </w:pPr>
      <w:r>
        <w:rPr>
          <w:color w:val="16A34A"/>
        </w:rPr>
        <w:t>3. Estructura del Projecte</w:t>
      </w:r>
    </w:p>
    <w:p>
      <w:pPr>
        <w:pStyle w:val="ListBullet"/>
      </w:pPr>
      <w:r>
        <w:t>src/app/layout.tsx — Plantilla global de l'app (capçalera HTML, metadata)</w:t>
      </w:r>
    </w:p>
    <w:p>
      <w:pPr>
        <w:pStyle w:val="ListBullet"/>
      </w:pPr>
      <w:r>
        <w:t>src/app/page.tsx — Pàgina d'inici: menú de nivells</w:t>
      </w:r>
    </w:p>
    <w:p>
      <w:pPr>
        <w:pStyle w:val="ListBullet"/>
      </w:pPr>
      <w:r>
        <w:t>src/app/level/[id]/page.tsx — Pàgina dinàmica de cada nivell</w:t>
      </w:r>
    </w:p>
    <w:p>
      <w:pPr>
        <w:pStyle w:val="ListBullet"/>
      </w:pPr>
      <w:r>
        <w:t>src/components/ExerciseCamera.tsx — Component de la càmera i joc</w:t>
      </w:r>
    </w:p>
    <w:p>
      <w:pPr>
        <w:pStyle w:val="ListBullet"/>
      </w:pPr>
      <w:r>
        <w:t>src/components/VideoDemo.tsx — Component del vídeo demostratiu</w:t>
      </w:r>
    </w:p>
    <w:p>
      <w:pPr>
        <w:pStyle w:val="ListBullet"/>
      </w:pPr>
      <w:r>
        <w:t>src/hooks/useBallTouchDetector.ts — Lògica d'IA (detecció pilota i tocs)</w:t>
      </w:r>
    </w:p>
    <w:p>
      <w:pPr>
        <w:pStyle w:val="ListBullet"/>
      </w:pPr>
      <w:r>
        <w:t>src/data/levels.ts — Definició de tots els nivells</w:t>
      </w:r>
    </w:p>
    <w:p>
      <w:pPr>
        <w:pStyle w:val="ListBullet"/>
      </w:pPr>
      <w:r>
        <w:t>public/manifest.json — Configuració PWA (icones, nom, colors)</w:t>
      </w:r>
    </w:p>
    <w:p>
      <w:pPr>
        <w:pStyle w:val="ListBullet"/>
      </w:pPr>
      <w:r>
        <w:t>public/sw.js — Service Worker per instal·lació i funcionament offline</w:t>
      </w:r>
    </w:p>
    <w:p>
      <w:pPr>
        <w:pStyle w:val="Heading1"/>
      </w:pPr>
      <w:r>
        <w:rPr>
          <w:color w:val="16A34A"/>
        </w:rPr>
        <w:t>4. Flux de l'Aplicació</w:t>
      </w:r>
    </w:p>
    <w:p>
      <w:r>
        <w:rPr>
          <w:sz w:val="22"/>
        </w:rPr>
        <w:t>L'usuari segueix aquest recorregut dins l'app:</w:t>
      </w:r>
    </w:p>
    <w:p>
      <w:pPr>
        <w:pStyle w:val="ListBullet"/>
      </w:pPr>
      <w:r>
        <w:t>Menú principal ("/") — Llista els nivells disponibles i bloquejats.</w:t>
      </w:r>
    </w:p>
    <w:p>
      <w:pPr>
        <w:pStyle w:val="ListBullet"/>
      </w:pPr>
      <w:r>
        <w:t>Pàgina de nivell ("/level/1") — Stage DEMO: vídeo explicatiu de l'exercici.</w:t>
      </w:r>
    </w:p>
    <w:p>
      <w:pPr>
        <w:pStyle w:val="ListBullet"/>
      </w:pPr>
      <w:r>
        <w:t>Stage EXERCICI — La càmera s'activa i comença el joc.</w:t>
      </w:r>
    </w:p>
    <w:p>
      <w:pPr>
        <w:pStyle w:val="ListBullet"/>
      </w:pPr>
      <w:r>
        <w:t>Loading: es carreguen els models d'IA (uns 3-5 segons).</w:t>
      </w:r>
    </w:p>
    <w:p>
      <w:pPr>
        <w:pStyle w:val="ListBullet"/>
      </w:pPr>
      <w:r>
        <w:t>Countdown: compte enrere 3, 2, 1, Va!</w:t>
      </w:r>
    </w:p>
    <w:p>
      <w:pPr>
        <w:pStyle w:val="ListBullet"/>
      </w:pPr>
      <w:r>
        <w:t>Playing: bucle de detecció en temps real fins a completar tocs o esgotar el temps.</w:t>
      </w:r>
    </w:p>
    <w:p>
      <w:pPr>
        <w:pStyle w:val="ListBullet"/>
      </w:pPr>
      <w:r>
        <w:t>Success / Timeout: pantalla de resultat.</w:t>
      </w:r>
    </w:p>
    <w:p>
      <w:pPr>
        <w:pStyle w:val="Heading1"/>
      </w:pPr>
      <w:r>
        <w:rPr>
          <w:color w:val="16A34A"/>
        </w:rPr>
        <w:t>5. Algorisme de Detecció de Tocs</w:t>
      </w:r>
    </w:p>
    <w:p>
      <w:r>
        <w:rPr>
          <w:sz w:val="22"/>
        </w:rPr>
        <w:t>En cada frame del vídeo (fins a 60 vegades per segon) es realitza el procés següent:</w:t>
      </w:r>
    </w:p>
    <w:p>
      <w:pPr>
        <w:pStyle w:val="ListBullet"/>
      </w:pPr>
      <w:r>
        <w:t>1. COCO-SSD analitza la imatge i cerca una "sports ball" amb confiança &gt; 40%.</w:t>
      </w:r>
    </w:p>
    <w:p>
      <w:pPr>
        <w:pStyle w:val="ListBullet"/>
      </w:pPr>
      <w:r>
        <w:t>2. Si no la detecta, s'usa l'última posició coneguda fins a 300ms (persistència).</w:t>
      </w:r>
    </w:p>
    <w:p>
      <w:pPr>
        <w:pStyle w:val="ListBullet"/>
      </w:pPr>
      <w:r>
        <w:t>3. MoveNet detecta els keypoints del cos i extreu les posicions dels 4 punts dels peus.</w:t>
      </w:r>
    </w:p>
    <w:p>
      <w:pPr>
        <w:pStyle w:val="ListBullet"/>
      </w:pPr>
      <w:r>
        <w:t>4. Es calcula la distància euclidiana normalitzada (0.0 a 1.0) entre la pilota i cada peu.</w:t>
      </w:r>
    </w:p>
    <w:p>
      <w:pPr>
        <w:pStyle w:val="ListBullet"/>
      </w:pPr>
      <w:r>
        <w:t>5. Si la distància és menor a 0.18, s'incrementa el comptador de "frames prop del peu".</w:t>
      </w:r>
    </w:p>
    <w:p>
      <w:pPr>
        <w:pStyle w:val="ListBullet"/>
      </w:pPr>
      <w:r>
        <w:t>6. Quan la pilota s'allunya (havent estat ≥2 frames a prop), es registra un TOC.</w:t>
      </w:r>
    </w:p>
    <w:p>
      <w:pPr>
        <w:pStyle w:val="ListBullet"/>
      </w:pPr>
      <w:r>
        <w:t>7. S'aplica un cooldown de 500ms per evitar dobles comptatges del mateix toc.</w:t>
      </w:r>
    </w:p>
    <w:p>
      <w:pPr>
        <w:pStyle w:val="Heading1"/>
      </w:pPr>
      <w:r>
        <w:rPr>
          <w:color w:val="16A34A"/>
        </w:rPr>
        <w:t>6. Progressive Web App (PWA)</w:t>
      </w:r>
    </w:p>
    <w:p>
      <w:r>
        <w:rPr>
          <w:sz w:val="22"/>
        </w:rPr>
        <w:t>L'app és instal·lable al mòbil com si fos una app nativa:</w:t>
      </w:r>
    </w:p>
    <w:p>
      <w:pPr>
        <w:pStyle w:val="ListBullet"/>
      </w:pPr>
      <w:r>
        <w:t>Android (Chrome): banner automàtic "Afegir a la pantalla d'inici".</w:t>
      </w:r>
    </w:p>
    <w:p>
      <w:pPr>
        <w:pStyle w:val="ListBullet"/>
      </w:pPr>
      <w:r>
        <w:t>iOS (Safari): manual via botó Compartir → "Afegir a la pantalla d'inici".</w:t>
      </w:r>
    </w:p>
    <w:p>
      <w:pPr>
        <w:pStyle w:val="ListBullet"/>
      </w:pPr>
      <w:r>
        <w:t>Un cop instal·lada, s'obre en mode pantalla completa sense barra del navegador.</w:t>
      </w:r>
    </w:p>
    <w:p>
      <w:pPr>
        <w:pStyle w:val="ListBullet"/>
      </w:pPr>
      <w:r>
        <w:t>El Service Worker permet que funcioni offline per a les pàgines ja visitades.</w:t>
      </w:r>
    </w:p>
    <w:p>
      <w:pPr>
        <w:pStyle w:val="Heading1"/>
      </w:pPr>
      <w:r>
        <w:rPr>
          <w:color w:val="16A34A"/>
        </w:rPr>
        <w:t>7. Com Afegir un Nou Nivell</w:t>
      </w:r>
    </w:p>
    <w:p>
      <w:r>
        <w:rPr>
          <w:sz w:val="22"/>
        </w:rPr>
        <w:t>Afegir un nivell nou és molt senzill. Només cal editar dos fitxers:</w:t>
      </w:r>
    </w:p>
    <w:p>
      <w:pPr>
        <w:pStyle w:val="ListBullet"/>
      </w:pPr>
      <w:r>
        <w:t>src/data/levels.ts — Afegir un objecte nou a l'array LEVELS amb id, title, targetCount, timeLimit, difficulty, icon...</w:t>
      </w:r>
    </w:p>
    <w:p>
      <w:pPr>
        <w:pStyle w:val="ListBullet"/>
      </w:pPr>
      <w:r>
        <w:t>src/app/page.tsx — Afegir el nou id a la variable unlockedLevels per desbloquejarlo.</w:t>
      </w:r>
    </w:p>
    <w:p>
      <w:pPr>
        <w:pStyle w:val="ListBullet"/>
      </w:pPr>
      <w:r>
        <w:t>(Opcional) public/videos/level-X.mp4 — Afegir el vídeo demostratiu.</w:t>
      </w:r>
    </w:p>
    <w:p>
      <w:pPr>
        <w:pStyle w:val="Heading1"/>
      </w:pPr>
      <w:r>
        <w:rPr>
          <w:color w:val="16A34A"/>
        </w:rPr>
        <w:t>8. Desplegament</w:t>
      </w:r>
    </w:p>
    <w:p>
      <w:r>
        <w:rPr>
          <w:sz w:val="22"/>
        </w:rPr>
        <w:t>El flux de treball és:</w:t>
      </w:r>
    </w:p>
    <w:p>
      <w:pPr>
        <w:pStyle w:val="ListBullet"/>
      </w:pPr>
      <w:r>
        <w:t>Editar codi en local → npm run dev per provar-ho.</w:t>
      </w:r>
    </w:p>
    <w:p>
      <w:pPr>
        <w:pStyle w:val="ListBullet"/>
      </w:pPr>
      <w:r>
        <w:t>git add . &amp;&amp; git commit -m "descripció" &amp;&amp; git push</w:t>
      </w:r>
    </w:p>
    <w:p>
      <w:pPr>
        <w:pStyle w:val="ListBullet"/>
      </w:pPr>
      <w:r>
        <w:t>Vercel detecta el push i redesplega automàticament.</w:t>
      </w:r>
    </w:p>
    <w:p>
      <w:pPr>
        <w:pStyle w:val="ListBullet"/>
      </w:pPr>
      <w:r>
        <w:t>URL pública: https://dribl.vercel.app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